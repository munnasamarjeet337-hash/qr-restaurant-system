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4F46E5"/>
          <w:sz w:val="44"/>
        </w:rPr>
        <w:t>Alex Morgan</w:t>
      </w:r>
    </w:p>
    <w:p>
      <w:pPr>
        <w:spacing w:after="240"/>
      </w:pPr>
      <w:r>
        <w:rPr>
          <w:rFonts w:ascii="Arial" w:hAnsi="Arial"/>
          <w:color w:val="64748B"/>
          <w:sz w:val="19"/>
        </w:rPr>
        <w:t>Email: alex.morgan@example.com | Phone: (555) 234-5678 | San Francisco, CA</w:t>
        <w:br/>
        <w:t>LinkedIn: linkedin.com/in/alexmorgan | GitHub: github.com/alexmorgan</w:t>
      </w:r>
    </w:p>
    <w:p>
      <w:pPr>
        <w:spacing w:before="160" w:after="60"/>
      </w:pPr>
      <w:r>
        <w:rPr>
          <w:b/>
          <w:color w:val="1E293B"/>
          <w:sz w:val="22"/>
        </w:rPr>
        <w:t>PROFESSIONAL SUMMARY</w:t>
      </w:r>
    </w:p>
    <w:p>
      <w:pPr>
        <w:spacing w:after="200"/>
      </w:pPr>
      <w:r>
        <w:t>Senior Full-Stack Engineer with 5+ years of experience architecting resilient cloud SaaS applications using React, Python, and Docker. Spearheaded microservices migration reducing API latency by 45% and scaled WebSocket streaming serving over 150k daily active users. Passionate about clean architecture, CI/CD automation, and mentoring high-performing engineering teams.</w:t>
      </w:r>
    </w:p>
    <w:p>
      <w:pPr>
        <w:spacing w:before="160" w:after="60"/>
      </w:pPr>
      <w:r>
        <w:rPr>
          <w:b/>
          <w:color w:val="1E293B"/>
          <w:sz w:val="22"/>
        </w:rPr>
        <w:t>TECHNICAL SKILLS</w:t>
      </w:r>
    </w:p>
    <w:p>
      <w:pPr>
        <w:spacing w:after="200"/>
      </w:pPr>
      <w:r>
        <w:t>• Programming Languages: Python, JavaScript, TypeScript, SQL, HTML5, CSS3, Bash</w:t>
        <w:br/>
      </w:r>
      <w:r>
        <w:t>• Frameworks &amp; Libraries: React, Node.js, Express, Flask, FastAPI, Tailwind CSS, Redux, Next.js</w:t>
        <w:br/>
      </w:r>
      <w:r>
        <w:t>• Cloud &amp; DevOps: Docker, Kubernetes, AWS, PostgreSQL, MongoDB, Redis, Git, CI/CD, GitHub Actions</w:t>
        <w:br/>
      </w:r>
      <w:r>
        <w:t>• Competencies &amp; Architecture: REST APIs, Microservices, System Design, Agile, Unit Testing (pytest, Jest)</w:t>
      </w:r>
    </w:p>
    <w:p>
      <w:pPr>
        <w:spacing w:before="160" w:after="60"/>
      </w:pPr>
      <w:r>
        <w:rPr>
          <w:b/>
          <w:color w:val="1E293B"/>
          <w:sz w:val="22"/>
        </w:rPr>
        <w:t>PROFESSIONAL EXPERIENCE</w:t>
      </w:r>
    </w:p>
    <w:p>
      <w:pPr>
        <w:spacing w:after="40"/>
      </w:pPr>
      <w:r>
        <w:rPr>
          <w:b/>
        </w:rPr>
        <w:t>Senior Software Engineer | TechCorp Inc. (San Francisco, CA) — 2021 to Present</w:t>
        <w:br/>
      </w:r>
    </w:p>
    <w:p>
      <w:pPr>
        <w:spacing w:after="160"/>
      </w:pPr>
      <w:r>
        <w:t>• Architected and developed high-throughput RESTful microservices in Python Flask and FastAPI backed by PostgreSQL and Redis.</w:t>
        <w:br/>
      </w:r>
      <w:r>
        <w:t>• Scaled real-time WebSocket notification services to support 150,000+ daily active users with 99.99% uptime.</w:t>
        <w:br/>
      </w:r>
      <w:r>
        <w:t>• Implemented automated CI/CD deployment pipelines using Docker and GitHub Actions, reducing release cycle time by 60%.</w:t>
        <w:br/>
      </w:r>
      <w:r>
        <w:t>• Led sprint planning, conducted code reviews, and mentored 4 junior and mid-level full stack software engineers.</w:t>
      </w:r>
    </w:p>
    <w:p>
      <w:pPr>
        <w:spacing w:after="40"/>
      </w:pPr>
      <w:r>
        <w:rPr>
          <w:b/>
        </w:rPr>
        <w:t>Full-Stack Developer | CloudSystems LLC (Austin, TX) — 2019 to 2021</w:t>
        <w:br/>
      </w:r>
    </w:p>
    <w:p>
      <w:pPr>
        <w:spacing w:after="200"/>
      </w:pPr>
      <w:r>
        <w:t>• Engineered responsive, WCAG-accessible web client interfaces using React, TypeScript, and Tailwind CSS.</w:t>
        <w:br/>
      </w:r>
      <w:r>
        <w:t>• Designed optimized database schemas and relational queries in PostgreSQL, improving query response times by 40%.</w:t>
        <w:br/>
      </w:r>
      <w:r>
        <w:t>• Built secure JWT authentication, session management, and RBAC authorization middleware.</w:t>
      </w:r>
    </w:p>
    <w:p>
      <w:pPr>
        <w:spacing w:before="160" w:after="60"/>
      </w:pPr>
      <w:r>
        <w:rPr>
          <w:b/>
          <w:color w:val="1E293B"/>
          <w:sz w:val="22"/>
        </w:rPr>
        <w:t>EDUCATION</w:t>
      </w:r>
    </w:p>
    <w:p>
      <w:pPr>
        <w:spacing w:after="160"/>
      </w:pPr>
      <w:r>
        <w:t>Bachelor of Science in Computer Science | University of California, Berkeley (2015 - 2019)</w:t>
        <w:br/>
      </w:r>
      <w:r>
        <w:t>Relevant Coursework: Data Structures &amp; Algorithms, Distributed Systems, Database Management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